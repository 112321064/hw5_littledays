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F0F51" w14:textId="77777777" w:rsidR="00366165" w:rsidRDefault="00276AC4">
      <w:pPr>
        <w:pStyle w:val="aa"/>
        <w:spacing w:line="500" w:lineRule="exact"/>
        <w:rPr>
          <w:lang w:eastAsia="zh-TW"/>
        </w:rPr>
      </w:pPr>
      <w:r>
        <w:rPr>
          <w:rFonts w:ascii="微軟正黑體" w:eastAsia="微軟正黑體" w:hAnsi="微軟正黑體" w:cs="微軟正黑體"/>
          <w:sz w:val="44"/>
          <w:lang w:eastAsia="zh-TW"/>
        </w:rPr>
        <w:t>小日子 Little Days</w:t>
      </w:r>
    </w:p>
    <w:p w14:paraId="054B5C00" w14:textId="77777777" w:rsidR="00366165" w:rsidRDefault="00276AC4">
      <w:pPr>
        <w:pStyle w:val="ac"/>
        <w:spacing w:line="44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虛擬寵物養成遊戲規格書</w:t>
      </w:r>
    </w:p>
    <w:p w14:paraId="37152565" w14:textId="023D8850" w:rsidR="00366165" w:rsidRDefault="00276AC4">
      <w:pPr>
        <w:spacing w:after="120" w:line="330" w:lineRule="exact"/>
        <w:rPr>
          <w:rFonts w:hint="eastAsia"/>
          <w:lang w:eastAsia="zh-TW"/>
        </w:rPr>
      </w:pPr>
      <w:r>
        <w:rPr>
          <w:rFonts w:cs="微軟正黑體"/>
          <w:lang w:eastAsia="zh-TW"/>
        </w:rPr>
        <w:t>姓名：</w:t>
      </w:r>
      <w:r w:rsidR="0051170B">
        <w:rPr>
          <w:rFonts w:cs="微軟正黑體" w:hint="eastAsia"/>
          <w:lang w:eastAsia="zh-TW"/>
        </w:rPr>
        <w:t>蔡欣辰</w:t>
      </w:r>
      <w:r>
        <w:rPr>
          <w:rFonts w:cs="微軟正黑體"/>
          <w:lang w:eastAsia="zh-TW"/>
        </w:rPr>
        <w:t xml:space="preserve">　</w:t>
      </w:r>
      <w:r w:rsidR="0051170B">
        <w:rPr>
          <w:rFonts w:cs="微軟正黑體" w:hint="eastAsia"/>
          <w:lang w:eastAsia="zh-TW"/>
        </w:rPr>
        <w:t>系</w:t>
      </w:r>
      <w:r>
        <w:rPr>
          <w:rFonts w:cs="微軟正黑體"/>
          <w:lang w:eastAsia="zh-TW"/>
        </w:rPr>
        <w:t>級：</w:t>
      </w:r>
      <w:r w:rsidR="0051170B">
        <w:rPr>
          <w:rFonts w:cs="微軟正黑體" w:hint="eastAsia"/>
          <w:lang w:eastAsia="zh-TW"/>
        </w:rPr>
        <w:t>資工四</w:t>
      </w:r>
      <w:r>
        <w:rPr>
          <w:rFonts w:cs="微軟正黑體"/>
          <w:lang w:eastAsia="zh-TW"/>
        </w:rPr>
        <w:t xml:space="preserve">　學號：</w:t>
      </w:r>
      <w:r w:rsidR="0051170B">
        <w:rPr>
          <w:rFonts w:cs="微軟正黑體" w:hint="eastAsia"/>
          <w:lang w:eastAsia="zh-TW"/>
        </w:rPr>
        <w:t>112321064</w:t>
      </w:r>
    </w:p>
    <w:p w14:paraId="1848E901" w14:textId="77298D55" w:rsidR="00366165" w:rsidRDefault="00276AC4" w:rsidP="0051170B">
      <w:pPr>
        <w:spacing w:after="120" w:line="330" w:lineRule="exact"/>
        <w:rPr>
          <w:lang w:eastAsia="zh-TW"/>
        </w:rPr>
      </w:pPr>
      <w:r>
        <w:rPr>
          <w:rFonts w:cs="微軟正黑體"/>
          <w:b/>
          <w:lang w:eastAsia="zh-TW"/>
        </w:rPr>
        <w:t>網站網址：</w:t>
      </w:r>
      <w:r w:rsidR="003A7906" w:rsidRPr="003A7906">
        <w:rPr>
          <w:rFonts w:cs="微軟正黑體"/>
          <w:b/>
          <w:lang w:eastAsia="zh-TW"/>
        </w:rPr>
        <w:t>https://112321064.github.io/hw5_littledays/index.html</w:t>
      </w:r>
    </w:p>
    <w:p w14:paraId="401F8D73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本作品是一個可直接操作的虛擬寵物 Web App。玩家透過餵食、玩耍與休息照顧小橘貓，累積經驗後，牠會從幼貓逐級長成成貓。本規格書說明功能規則、操作流程、AI 協作調整與驗收方式。</w:t>
      </w:r>
    </w:p>
    <w:p w14:paraId="15825690" w14:textId="77777777" w:rsidR="00366165" w:rsidRDefault="00276AC4" w:rsidP="0051170B">
      <w:pPr>
        <w:pStyle w:val="1"/>
        <w:spacing w:after="0"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1 發想動機與目標</w:t>
      </w:r>
    </w:p>
    <w:p w14:paraId="443F875D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我想製作一個畫面溫暖、操作簡單的寵物養成遊戲，讓使用者在短暫空檔也能體驗陪伴小貓的樂趣。除了讓數值改變，我也希望玩家看得到小貓的反應與外觀成長，感受到每次照顧都有累積。</w:t>
      </w:r>
    </w:p>
    <w:p w14:paraId="5438C557" w14:textId="77777777" w:rsidR="00366165" w:rsidRDefault="00276AC4">
      <w:pPr>
        <w:pStyle w:val="a0"/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主要目標：維持飽食度、心情與體力，將幼貓照顧到 Lv. 10 成貓。</w:t>
      </w:r>
    </w:p>
    <w:p w14:paraId="20F76A2E" w14:textId="77777777" w:rsidR="00366165" w:rsidRDefault="00276AC4">
      <w:pPr>
        <w:pStyle w:val="a0"/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延伸目標：透過持續照顧升級、解鎖 6 個成就，留下日常紀錄。</w:t>
      </w:r>
    </w:p>
    <w:p w14:paraId="4EB13CCE" w14:textId="77777777" w:rsidR="00366165" w:rsidRDefault="00276AC4">
      <w:pPr>
        <w:pStyle w:val="a0"/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體驗目標：第一次遊玩就能理解操作，並支援電腦與手機瀏覽。</w:t>
      </w:r>
    </w:p>
    <w:p w14:paraId="0076795D" w14:textId="77777777" w:rsidR="00366165" w:rsidRDefault="00276AC4" w:rsidP="0051170B">
      <w:pPr>
        <w:pStyle w:val="1"/>
        <w:spacing w:after="0"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2 目標使用者與使用情境</w:t>
      </w:r>
    </w:p>
    <w:p w14:paraId="5C1AA60C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適合喜歡貓咪、養成遊戲，或希望利用課餘時間放鬆的人。使用者不需註冊帳號，開啟網頁後即可進行遊戲；下次以相同瀏覽器開啟時，可以接續進度。</w:t>
      </w:r>
    </w:p>
    <w:p w14:paraId="0560FC39" w14:textId="77777777" w:rsidR="00366165" w:rsidRDefault="00276AC4" w:rsidP="0051170B">
      <w:pPr>
        <w:pStyle w:val="1"/>
        <w:spacing w:after="0"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3 基本操作流程</w:t>
      </w:r>
    </w:p>
    <w:p w14:paraId="74B8B7D3" w14:textId="77777777" w:rsidR="00366165" w:rsidRDefault="00276AC4" w:rsidP="0051170B">
      <w:pPr>
        <w:spacing w:after="0" w:line="330" w:lineRule="exact"/>
        <w:rPr>
          <w:lang w:eastAsia="zh-TW"/>
        </w:rPr>
      </w:pPr>
      <w:r>
        <w:rPr>
          <w:rFonts w:cs="微軟正黑體"/>
          <w:lang w:eastAsia="zh-TW"/>
        </w:rPr>
        <w:t>首次開啟 → 閱讀歡迎畫面 → 跟隨導覽查看狀態 → 餵一餐 → 陪牠玩 → 讓牠休息 → 累積經驗並觀察成長 → 自動保存進度。</w:t>
      </w:r>
    </w:p>
    <w:p w14:paraId="22DDA7A4" w14:textId="463BF98B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使用者可以跳過導覽自行探索，也能隨時從「帶我玩一次」或「遊戲說明」重新查看。遊戲沒有通關期限，長成成貓後仍能繼續照顧與升級。</w:t>
      </w:r>
    </w:p>
    <w:p w14:paraId="2C7504CA" w14:textId="77777777" w:rsidR="00366165" w:rsidRDefault="00276AC4">
      <w:pPr>
        <w:pStyle w:val="1"/>
        <w:spacing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4 核心互動與狀態規則</w:t>
      </w:r>
    </w:p>
    <w:p w14:paraId="2045746E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寵物具有飽食度、心情、體力三項狀態，範圍皆為 0 至 100。超過上限時以 100 計算，介面以整數顯示；低於 30 時會以顏色提醒。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520"/>
        <w:gridCol w:w="5112"/>
        <w:gridCol w:w="1296"/>
      </w:tblGrid>
      <w:tr w:rsidR="00366165" w14:paraId="2376921A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05889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操作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13890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狀態效果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3E061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操作條件與限制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3AAA7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經驗</w:t>
            </w:r>
          </w:p>
        </w:tc>
      </w:tr>
      <w:tr w:rsidR="00366165" w14:paraId="5868A2D8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FA339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餵食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588E4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飽食 +28</w:t>
            </w:r>
            <w:r>
              <w:rPr>
                <w:rFonts w:cs="微軟正黑體"/>
                <w:sz w:val="21"/>
                <w:lang w:eastAsia="zh-TW"/>
              </w:rPr>
              <w:br/>
              <w:t>心情 +3</w:t>
            </w:r>
            <w:r>
              <w:rPr>
                <w:rFonts w:cs="微軟正黑體"/>
                <w:sz w:val="21"/>
                <w:lang w:eastAsia="zh-TW"/>
              </w:rPr>
              <w:br/>
              <w:t>體力 +4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15BBB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飽食度低於 95 才能餵食。睡眠或暫停時不能使用。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90B05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+15 XP</w:t>
            </w:r>
          </w:p>
        </w:tc>
      </w:tr>
      <w:tr w:rsidR="00366165" w14:paraId="66D033CF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C251D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玩耍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8B1E9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心情 +25</w:t>
            </w:r>
            <w:r>
              <w:rPr>
                <w:rFonts w:cs="微軟正黑體"/>
                <w:sz w:val="21"/>
                <w:lang w:eastAsia="zh-TW"/>
              </w:rPr>
              <w:br/>
              <w:t>飽食 -12</w:t>
            </w:r>
            <w:r>
              <w:rPr>
                <w:rFonts w:cs="微軟正黑體"/>
                <w:sz w:val="21"/>
                <w:lang w:eastAsia="zh-TW"/>
              </w:rPr>
              <w:br/>
              <w:t>體力 -18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E1275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體力至少 20、飽食度至少 15。睡眠或暫停時不能使用。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6F20A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+20 XP</w:t>
            </w:r>
          </w:p>
        </w:tc>
      </w:tr>
      <w:tr w:rsidR="00366165" w14:paraId="777B8872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085A8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休息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468B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每秒恢復約 1.4 體力；自然醒來時心情 +8。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29A96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體力低於 98 可開始休息。睡滿 30 秒或體力回滿會自動醒來；可提前叫醒。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13F6F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完整睡眠</w:t>
            </w:r>
            <w:r>
              <w:rPr>
                <w:rFonts w:cs="微軟正黑體"/>
                <w:sz w:val="21"/>
                <w:lang w:eastAsia="zh-TW"/>
              </w:rPr>
              <w:br/>
              <w:t>+15 XP</w:t>
            </w:r>
          </w:p>
        </w:tc>
      </w:tr>
      <w:tr w:rsidR="00366165" w14:paraId="51A9E75A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E78D2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lastRenderedPageBreak/>
              <w:t>摸摸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DF06C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心情 +3，播放互動動畫。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3ACB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點擊房間內的小貓；每 5 秒可增加一次心情，睡眠或暫停時無法增加。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57C99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不增加</w:t>
            </w:r>
          </w:p>
        </w:tc>
      </w:tr>
    </w:tbl>
    <w:p w14:paraId="7E1D4594" w14:textId="77777777" w:rsidR="00366165" w:rsidRDefault="00366165">
      <w:pPr>
        <w:spacing w:after="60" w:line="60" w:lineRule="exact"/>
      </w:pPr>
    </w:p>
    <w:p w14:paraId="44032F75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休息開始時不會立即獲得經驗；只有睡滿 30 秒或體力回滿，自動醒來時才獲得完整睡眠獎勵。提前叫醒可保留已恢復的體力，但不增加這次睡眠的心情獎勵與經驗。</w:t>
      </w:r>
    </w:p>
    <w:p w14:paraId="49407C89" w14:textId="77777777" w:rsidR="00366165" w:rsidRDefault="00276AC4">
      <w:pPr>
        <w:pStyle w:val="21"/>
        <w:spacing w:line="360" w:lineRule="exact"/>
      </w:pPr>
      <w:r>
        <w:rPr>
          <w:rFonts w:ascii="微軟正黑體" w:eastAsia="微軟正黑體" w:hAnsi="微軟正黑體" w:cs="微軟正黑體"/>
          <w:lang w:eastAsia="zh-TW"/>
        </w:rPr>
        <w:t>4 1 時間造成的變化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352"/>
      </w:tblGrid>
      <w:tr w:rsidR="00366165" w14:paraId="344259C9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6763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情況</w:t>
            </w:r>
          </w:p>
        </w:tc>
        <w:tc>
          <w:tcPr>
            <w:tcW w:w="83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25C79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狀態變化</w:t>
            </w:r>
          </w:p>
        </w:tc>
      </w:tr>
      <w:tr w:rsidR="00366165" w14:paraId="70F60CD0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B46F6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清醒</w:t>
            </w:r>
          </w:p>
        </w:tc>
        <w:tc>
          <w:tcPr>
            <w:tcW w:w="83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E4E7E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每分鐘飽食度 -1.2、心情 -0.8、體力 -1。</w:t>
            </w:r>
          </w:p>
        </w:tc>
      </w:tr>
      <w:tr w:rsidR="00366165" w14:paraId="5616EE6E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68DFC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睡眠</w:t>
            </w:r>
          </w:p>
        </w:tc>
        <w:tc>
          <w:tcPr>
            <w:tcW w:w="83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1D14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每秒恢復約 1.4 體力；飽食度每分鐘約 -0.6。</w:t>
            </w:r>
          </w:p>
        </w:tc>
      </w:tr>
      <w:tr w:rsidR="00366165" w14:paraId="2CCCF56F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5D70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暫停</w:t>
            </w:r>
          </w:p>
        </w:tc>
        <w:tc>
          <w:tcPr>
            <w:tcW w:w="83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75BE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狀態數值與睡眠倒數皆停止，按播放鍵後恢復。</w:t>
            </w:r>
          </w:p>
        </w:tc>
      </w:tr>
      <w:tr w:rsidR="00366165" w14:paraId="7C6561C1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05D05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離開網頁</w:t>
            </w:r>
          </w:p>
        </w:tc>
        <w:tc>
          <w:tcPr>
            <w:tcW w:w="83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D5D6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重新開啟時依經過時間更新，最多計算 8 小時。</w:t>
            </w:r>
          </w:p>
        </w:tc>
      </w:tr>
    </w:tbl>
    <w:p w14:paraId="5864166F" w14:textId="77777777" w:rsidR="00366165" w:rsidRDefault="00366165">
      <w:pPr>
        <w:spacing w:after="60" w:line="60" w:lineRule="exact"/>
        <w:rPr>
          <w:lang w:eastAsia="zh-TW"/>
        </w:rPr>
      </w:pPr>
    </w:p>
    <w:p w14:paraId="12BD7AC4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時間造成的下降最低維持在 15，讓玩家離開一段時間後仍能接著照顧。玩耍等操作仍可能讓數值低於 15；已低於 15 的狀態不會因時間經過而自動回升。</w:t>
      </w:r>
    </w:p>
    <w:p w14:paraId="0A1B6DE6" w14:textId="77777777" w:rsidR="00366165" w:rsidRDefault="00276AC4">
      <w:pPr>
        <w:pStyle w:val="21"/>
        <w:spacing w:line="36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4 2 操作回饋</w:t>
      </w:r>
    </w:p>
    <w:p w14:paraId="7E51F00A" w14:textId="27CDBAA9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餵食、玩耍及摸摸會觸發不同動畫與對話。飽食過高、體力不足或飽食不足時，會顯示原因及建議。餵食、玩耍與休息操作之間設有約 1.1 秒的短暫間隔，避免連續點擊重複觸發。</w:t>
      </w:r>
    </w:p>
    <w:p w14:paraId="2872ABF1" w14:textId="77777777" w:rsidR="00366165" w:rsidRDefault="00276AC4">
      <w:pPr>
        <w:pStyle w:val="1"/>
        <w:spacing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5 等級與外觀成長</w:t>
      </w:r>
    </w:p>
    <w:p w14:paraId="523AFD37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每累積 100 XP 升一級。從 Lv. 1 到 Lv. 10，每升一級，小貓的體型都會逐漸放大，身體、頭身比例、眼睛比例與尾巴也會改變，呈現從大頭短身幼貓逐漸成熟的感覺。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584"/>
        <w:gridCol w:w="6912"/>
      </w:tblGrid>
      <w:tr w:rsidR="00366165" w14:paraId="33F9265B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0F774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成長階段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1FA20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等級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876C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外觀與介面表現</w:t>
            </w:r>
          </w:p>
        </w:tc>
      </w:tr>
      <w:tr w:rsidR="00366165" w14:paraId="6E40AD43" w14:textId="77777777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14F17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幼貓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423FB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Lv. 1-3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5537C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體型最小、頭部比例較大，身體與尾巴較短。</w:t>
            </w:r>
          </w:p>
        </w:tc>
      </w:tr>
      <w:tr w:rsidR="00366165" w14:paraId="1AD6373F" w14:textId="77777777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3CEDD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少年貓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3C0F0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Lv. 4-6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D8A10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體型逐級增加，身體開始拉長，進入少年貓階段。</w:t>
            </w:r>
          </w:p>
        </w:tc>
      </w:tr>
      <w:tr w:rsidR="00366165" w14:paraId="53680E56" w14:textId="77777777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21E8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青年貓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A65E0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Lv. 7-9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34918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逐漸接近成熟體型，頭身比例更像成貓。</w:t>
            </w:r>
          </w:p>
        </w:tc>
      </w:tr>
      <w:tr w:rsidR="00366165" w14:paraId="0D2FB39F" w14:textId="77777777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AD34E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成貓</w:t>
            </w:r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93DEB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Lv. 10 起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90708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維持成熟體型，仍可繼續升級與累積成就。</w:t>
            </w:r>
          </w:p>
        </w:tc>
      </w:tr>
    </w:tbl>
    <w:p w14:paraId="7A0A9BF2" w14:textId="77777777" w:rsidR="00366165" w:rsidRDefault="00366165">
      <w:pPr>
        <w:spacing w:after="60" w:line="60" w:lineRule="exact"/>
        <w:rPr>
          <w:lang w:eastAsia="zh-TW"/>
        </w:rPr>
      </w:pPr>
    </w:p>
    <w:p w14:paraId="040D942B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升級時顯示「又長大一點」提示；跨越成長階段時，顯示新階段並寫入日常紀錄。成長面板顯示當前階段、成長進度及距離下一階段的級數。</w:t>
      </w:r>
    </w:p>
    <w:p w14:paraId="17F9F5D6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按「看看長大的樣子」可開啟成長預覽，比較幼貓、少年貓、青年貓及成貓。當前階段會標示出來，已走過與未來的階段也有不同提示。成長依經驗計算，不需要另存外觀資料。</w:t>
      </w:r>
    </w:p>
    <w:p w14:paraId="6B58DFC4" w14:textId="77777777" w:rsidR="00366165" w:rsidRDefault="00276AC4">
      <w:pPr>
        <w:pStyle w:val="1"/>
        <w:spacing w:line="420" w:lineRule="exact"/>
      </w:pPr>
      <w:r>
        <w:rPr>
          <w:rFonts w:ascii="微軟正黑體" w:eastAsia="微軟正黑體" w:hAnsi="微軟正黑體" w:cs="微軟正黑體"/>
          <w:lang w:eastAsia="zh-TW"/>
        </w:rPr>
        <w:lastRenderedPageBreak/>
        <w:t>6 成就與日常紀錄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366165" w14:paraId="2E968FB6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D57E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成就名稱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93A3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解鎖條件</w:t>
            </w:r>
          </w:p>
        </w:tc>
      </w:tr>
      <w:tr w:rsidR="00366165" w14:paraId="5CE8AFC0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3F522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第一口幸福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00625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完成第一次餵食。</w:t>
            </w:r>
          </w:p>
        </w:tc>
      </w:tr>
      <w:tr w:rsidR="00366165" w14:paraId="03676910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B51AF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玩在一起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986DB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完成第一次玩耍。</w:t>
            </w:r>
          </w:p>
        </w:tc>
      </w:tr>
      <w:tr w:rsidR="00366165" w14:paraId="4D6924F8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634B3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好夢時光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07F1D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完成一次自然醒來的完整睡眠。</w:t>
            </w:r>
          </w:p>
        </w:tc>
      </w:tr>
      <w:tr w:rsidR="00366165" w14:paraId="2F7C837D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C2917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貼心小主人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13FE2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累積照顧 10 次，計入餵食、玩耍與完成睡眠。</w:t>
            </w:r>
          </w:p>
        </w:tc>
      </w:tr>
      <w:tr w:rsidR="00366165" w14:paraId="14FD7AD8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D29B3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一起長大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5A952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成長到 Lv. 3。</w:t>
            </w:r>
          </w:p>
        </w:tc>
      </w:tr>
      <w:tr w:rsidR="00366165" w14:paraId="1BB80970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E71F4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幸福滿滿</w:t>
            </w:r>
          </w:p>
        </w:tc>
        <w:tc>
          <w:tcPr>
            <w:tcW w:w="76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69467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照顧操作後，飽食度、心情與體力同時達到 80。</w:t>
            </w:r>
          </w:p>
        </w:tc>
      </w:tr>
    </w:tbl>
    <w:p w14:paraId="7E4ED53E" w14:textId="77777777" w:rsidR="00366165" w:rsidRDefault="00366165">
      <w:pPr>
        <w:spacing w:after="60" w:line="60" w:lineRule="exact"/>
        <w:rPr>
          <w:lang w:eastAsia="zh-TW"/>
        </w:rPr>
      </w:pPr>
    </w:p>
    <w:p w14:paraId="085313B4" w14:textId="0714652B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首頁顯示前三個入門成就，「全部成就」可查看六個成就及解鎖狀態。「我們的小日常」保留最近 12 筆照顧、改名、升級與成就紀錄，並顯示發生時間。</w:t>
      </w:r>
    </w:p>
    <w:p w14:paraId="76278780" w14:textId="77777777" w:rsidR="00366165" w:rsidRDefault="00276AC4">
      <w:pPr>
        <w:pStyle w:val="1"/>
        <w:spacing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7 介面配置與新手導覽</w:t>
      </w:r>
    </w:p>
    <w:p w14:paraId="658632A8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畫面採用奶油白、鼠尾草綠及柔和橘色，搭配小貓與居家場景。電腦版以房間和狀態面板左右排列，手機版改為上下排列，保留清楚的按鈕與文字。</w:t>
      </w:r>
    </w:p>
    <w:p w14:paraId="68524C4B" w14:textId="77777777" w:rsidR="00366165" w:rsidRDefault="00276AC4">
      <w:pPr>
        <w:spacing w:line="330" w:lineRule="exact"/>
      </w:pPr>
      <w:r>
        <w:rPr>
          <w:rFonts w:cs="微軟正黑體"/>
          <w:lang w:eastAsia="zh-TW"/>
        </w:rPr>
        <w:t>頁首提供遊戲名稱、存檔狀態與遊戲說明；目標清單提示先餵食、再玩耍、最後休息。房間呈現小貓、對話與動畫；狀態面板顯示名字、等級、經驗、成長階段及照顧按鈕。下方呈現日常紀錄與成就。</w:t>
      </w:r>
    </w:p>
    <w:p w14:paraId="3845BD5A" w14:textId="77777777" w:rsidR="00366165" w:rsidRDefault="00276AC4">
      <w:pPr>
        <w:pStyle w:val="21"/>
        <w:spacing w:line="360" w:lineRule="exact"/>
      </w:pPr>
      <w:r>
        <w:rPr>
          <w:rFonts w:ascii="微軟正黑體" w:eastAsia="微軟正黑體" w:hAnsi="微軟正黑體" w:cs="微軟正黑體"/>
          <w:lang w:eastAsia="zh-TW"/>
        </w:rPr>
        <w:t>7 1 八步互動導覽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728"/>
        <w:gridCol w:w="7488"/>
      </w:tblGrid>
      <w:tr w:rsidR="00366165" w14:paraId="261C9F37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DF2F2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步驟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E122C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主題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BD6CF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b/>
                <w:sz w:val="21"/>
                <w:lang w:eastAsia="zh-TW"/>
              </w:rPr>
              <w:t>玩家可以認識或完成的操作</w:t>
            </w:r>
          </w:p>
        </w:tc>
      </w:tr>
      <w:tr w:rsidR="00366165" w14:paraId="1757EF91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4B68E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1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C3A8E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遊戲目標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F32AD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認識小房間，了解照顧小貓並陪牠長大的目標。</w:t>
            </w:r>
          </w:p>
        </w:tc>
      </w:tr>
      <w:tr w:rsidR="00366165" w14:paraId="1B89FFDA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438D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2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242B4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查看狀態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5BBFE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理解飽食度、心情與體力，判斷目前需求。</w:t>
            </w:r>
          </w:p>
        </w:tc>
      </w:tr>
      <w:tr w:rsidR="00366165" w14:paraId="5F2C2C38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91C59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3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1471D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餵一餐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21A00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標示餵食按鈕，可實際餵食並查看成功回饋。</w:t>
            </w:r>
          </w:p>
        </w:tc>
      </w:tr>
      <w:tr w:rsidR="00366165" w14:paraId="473EB482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93F5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4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045D3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陪牠玩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3793B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實際玩耍，觀察心情提升與資源消耗。</w:t>
            </w:r>
          </w:p>
        </w:tc>
      </w:tr>
      <w:tr w:rsidR="00366165" w14:paraId="69CC6028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FC49B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5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63EEE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睡個好覺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91B62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開始休息，認識倒數、自然醒與提前叫醒。</w:t>
            </w:r>
          </w:p>
        </w:tc>
      </w:tr>
      <w:tr w:rsidR="00366165" w14:paraId="4114A0F5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1CB67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6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50555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逐級長大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A82B2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認識四個成長時期，預覽長大後的模樣。</w:t>
            </w:r>
          </w:p>
        </w:tc>
      </w:tr>
      <w:tr w:rsidR="00366165" w14:paraId="1DD730AB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FBCFB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7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1CB31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其他互動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CE0C2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認識摸摸、改名、音效與暫停功能。</w:t>
            </w:r>
          </w:p>
        </w:tc>
      </w:tr>
      <w:tr w:rsidR="00366165" w14:paraId="5997C4AB" w14:textId="77777777">
        <w:trPr>
          <w:cantSplit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2E0D1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8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7A3D1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回憶與保存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4665D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查看成就、日常紀錄，以及進度保存方式。</w:t>
            </w:r>
          </w:p>
        </w:tc>
      </w:tr>
    </w:tbl>
    <w:p w14:paraId="2E60A785" w14:textId="77777777" w:rsidR="00366165" w:rsidRDefault="00366165">
      <w:pPr>
        <w:spacing w:after="60" w:line="60" w:lineRule="exact"/>
        <w:rPr>
          <w:lang w:eastAsia="zh-TW"/>
        </w:rPr>
      </w:pPr>
    </w:p>
    <w:p w14:paraId="4D075329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首次開啟會顯示歡迎畫面，可選擇開始導覽或跳過。導覽會標示對應區域，提供上一步、下一步、練習與關閉功能，不會強迫玩家完成操作才能繼續。</w:t>
      </w:r>
    </w:p>
    <w:p w14:paraId="2D0E2E6D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lastRenderedPageBreak/>
        <w:t>當小貓已吃飽、正在睡覺、體力不足或時間暫停時，導覽會提供相對應的提示。一般儲存功能正常時，關閉歡迎畫面後會記住已看過，重新整理不會反覆顯示。</w:t>
      </w:r>
    </w:p>
    <w:p w14:paraId="1417DFF8" w14:textId="77777777" w:rsidR="00366165" w:rsidRDefault="00276AC4">
      <w:pPr>
        <w:pStyle w:val="21"/>
        <w:spacing w:line="36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7 2 其他操作與易用性</w:t>
      </w:r>
    </w:p>
    <w:p w14:paraId="72F7F4CC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玩家可按名字旁的鉛筆改名，最多 12 個字；房間右上角可切換互動音效及暫停時間。音效預設關閉。重新開始前會出現確認視窗，確認後清除寵物進度並回到幼貓。</w:t>
      </w:r>
    </w:p>
    <w:p w14:paraId="507157FC" w14:textId="41A7084A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遊戲說明提供操作順序、完整數值規則及功能介紹。對話視窗可用關閉按鈕或 Esc 離開；按鈕有鍵盤焦點提示，降低動畫的瀏覽器偏好也會受到支援。</w:t>
      </w:r>
    </w:p>
    <w:p w14:paraId="27494533" w14:textId="77777777" w:rsidR="00366165" w:rsidRDefault="00276AC4">
      <w:pPr>
        <w:pStyle w:val="1"/>
        <w:spacing w:line="420" w:lineRule="exact"/>
      </w:pPr>
      <w:r>
        <w:rPr>
          <w:rFonts w:ascii="微軟正黑體" w:eastAsia="微軟正黑體" w:hAnsi="微軟正黑體" w:cs="微軟正黑體"/>
          <w:lang w:eastAsia="zh-TW"/>
        </w:rPr>
        <w:t>8 技術與資料保存規劃</w:t>
      </w:r>
    </w:p>
    <w:p w14:paraId="40F08986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作品整理為單一 index.html，CSS 與 JavaScript 直接寫在 HTML 內。網頁不需要後端、登入系統或安裝套件，可直接在本機開啟，也能作為 GitHub Pages 的靜態網頁。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208"/>
      </w:tblGrid>
      <w:tr w:rsidR="00366165" w14:paraId="1C1B089F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8A4E8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技術</w:t>
            </w:r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B4036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用途</w:t>
            </w:r>
          </w:p>
        </w:tc>
      </w:tr>
      <w:tr w:rsidR="00366165" w14:paraId="5B50DC60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68DA8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HTML</w:t>
            </w:r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55453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建立房間、狀態面板、操作按鈕及說明視窗。</w:t>
            </w:r>
          </w:p>
        </w:tc>
      </w:tr>
      <w:tr w:rsidR="00366165" w14:paraId="6945D87D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3421D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CSS</w:t>
            </w:r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C3A50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設定色彩、電腦與手機版排版，以及互動和成長動畫。</w:t>
            </w:r>
          </w:p>
        </w:tc>
      </w:tr>
      <w:tr w:rsidR="00366165" w14:paraId="7A9BA3B4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F33E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JavaScript</w:t>
            </w:r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75F31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處理照顧規則、時間更新、經驗、等級、成就與導覽。</w:t>
            </w:r>
          </w:p>
        </w:tc>
      </w:tr>
      <w:tr w:rsidR="00366165" w14:paraId="0A2514FB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4267A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SVG</w:t>
            </w:r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4FA5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繪製小貓、房間與圖示，依等級調整圖形比例。</w:t>
            </w:r>
          </w:p>
        </w:tc>
      </w:tr>
      <w:tr w:rsidR="00366165" w14:paraId="08AF495C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2A332" w14:textId="77777777" w:rsidR="00366165" w:rsidRDefault="00276AC4">
            <w:pPr>
              <w:spacing w:after="0" w:line="300" w:lineRule="exact"/>
              <w:jc w:val="center"/>
            </w:pPr>
            <w:proofErr w:type="spellStart"/>
            <w:r>
              <w:rPr>
                <w:rFonts w:cs="微軟正黑體"/>
                <w:sz w:val="21"/>
                <w:lang w:eastAsia="zh-TW"/>
              </w:rPr>
              <w:t>localStorage</w:t>
            </w:r>
            <w:proofErr w:type="spellEnd"/>
          </w:p>
        </w:tc>
        <w:tc>
          <w:tcPr>
            <w:tcW w:w="82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8FF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保存寵物進度、音效與暫停設定，以及導覽查看紀錄。</w:t>
            </w:r>
          </w:p>
        </w:tc>
      </w:tr>
    </w:tbl>
    <w:p w14:paraId="479DF23D" w14:textId="77777777" w:rsidR="00366165" w:rsidRDefault="00366165">
      <w:pPr>
        <w:spacing w:after="60" w:line="60" w:lineRule="exact"/>
        <w:rPr>
          <w:lang w:eastAsia="zh-TW"/>
        </w:rPr>
      </w:pPr>
    </w:p>
    <w:p w14:paraId="1162E142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保存內容包含名字、三項狀態、累積經驗、相遇日期、上次更新時間、睡眠狀態、照顧次數、成就與最近紀錄。重新開啟時會讀取資料，再計算經過的時間與對應成長外觀。</w:t>
      </w:r>
    </w:p>
    <w:p w14:paraId="19686550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進度只保存在目前瀏覽器，不會跨裝置同步。清除瀏覽器資料、改用其他瀏覽器，或從本地檔案改到公開網址時，進度不會自動轉移。若無法使用儲存空間，遊戲仍可操作，頁首會顯示無法儲存的提醒。</w:t>
      </w:r>
    </w:p>
    <w:p w14:paraId="55037AB7" w14:textId="77777777" w:rsidR="00366165" w:rsidRDefault="00276AC4">
      <w:pPr>
        <w:pStyle w:val="1"/>
        <w:spacing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9 AI 協作與反覆修改紀錄</w:t>
      </w:r>
    </w:p>
    <w:p w14:paraId="0187915B" w14:textId="77777777" w:rsidR="00366165" w:rsidRDefault="00276AC4">
      <w:pPr>
        <w:pStyle w:val="21"/>
        <w:spacing w:line="36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9 1 第一輪完成基本照顧</w:t>
      </w:r>
    </w:p>
    <w:p w14:paraId="48DFFF7D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我提出可以餵食、玩耍及休息的虛擬寵物遊戲構想，請 AI 協助製作本地第一版。AI 協助規劃數值、互動動畫、經驗、成就與自動存檔，並整理成單一 HTML。測試中也修正了睡眠暫停倒數及清醒時誤顯示睡眠符號等問題。</w:t>
      </w:r>
    </w:p>
    <w:p w14:paraId="5459376D" w14:textId="77777777" w:rsidR="00366165" w:rsidRDefault="00276AC4">
      <w:pPr>
        <w:pStyle w:val="21"/>
        <w:spacing w:line="36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9 2 第二輪改善第一次遊玩的理解</w:t>
      </w:r>
    </w:p>
    <w:p w14:paraId="7DB02DCE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我試用後覺得一開始不清楚遊戲要做什麼，因此要求增加逐步說明。修改後加入首次歡迎畫面、八步導覽、實際操作回饋及入門目標清單，讓玩家知道先看需求，再進行照顧。</w:t>
      </w:r>
    </w:p>
    <w:p w14:paraId="6ADA368A" w14:textId="77777777" w:rsidR="00366165" w:rsidRDefault="00276AC4">
      <w:pPr>
        <w:pStyle w:val="21"/>
        <w:spacing w:line="36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lastRenderedPageBreak/>
        <w:t>9 3 第三輪加入看得見的成長</w:t>
      </w:r>
    </w:p>
    <w:p w14:paraId="506B2BF7" w14:textId="77777777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我希望小貓能從幼貓慢慢長成成貓，因此提出每升一級就長大一點的需求。AI 協助加入逐級體型與比例變化、四個成長階段、成長預覽、階段提示及紀錄，並同步更新說明與導覽。</w:t>
      </w:r>
    </w:p>
    <w:p w14:paraId="3CC92981" w14:textId="53549C3A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這些調整把最初的照顧想法，逐步補成有操作引導、數值回饋與長期目標的作品。每次新增功能後，都再檢查原有操作是否仍正常，讓規格與實作保持一致。</w:t>
      </w:r>
    </w:p>
    <w:p w14:paraId="0C49FB94" w14:textId="77777777" w:rsidR="00366165" w:rsidRDefault="00276AC4">
      <w:pPr>
        <w:pStyle w:val="1"/>
        <w:spacing w:line="420" w:lineRule="exact"/>
        <w:rPr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10 測試與驗收標準</w:t>
      </w:r>
    </w:p>
    <w:p w14:paraId="0D451BB5" w14:textId="62F59ED6" w:rsidR="00366165" w:rsidRDefault="00276AC4">
      <w:pPr>
        <w:spacing w:line="330" w:lineRule="exact"/>
        <w:rPr>
          <w:lang w:eastAsia="zh-TW"/>
        </w:rPr>
      </w:pPr>
      <w:r>
        <w:rPr>
          <w:rFonts w:cs="微軟正黑體"/>
          <w:lang w:eastAsia="zh-TW"/>
        </w:rPr>
        <w:t>本地版已透過瀏覽器操作檢查以下項目。電腦畫面及 320px、390px 手機寬度皆已檢查；公開網址與跨裝置實際連線仍需在 GitHub Pages 發布後驗收。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056"/>
        <w:gridCol w:w="1296"/>
      </w:tblGrid>
      <w:tr w:rsidR="00366165" w14:paraId="2C203AD9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4B869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b/>
                <w:sz w:val="21"/>
                <w:lang w:eastAsia="zh-TW"/>
              </w:rPr>
              <w:t>項目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35CD2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預期結果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0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CEBD5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b/>
                <w:sz w:val="21"/>
                <w:lang w:eastAsia="zh-TW"/>
              </w:rPr>
              <w:t>本地結果</w:t>
            </w:r>
          </w:p>
        </w:tc>
      </w:tr>
      <w:tr w:rsidR="00366165" w14:paraId="49E559B9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E62F5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基本照顧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73FD2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餵食、玩耍、休息依規則改變狀態與經驗。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84E01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3246257F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FF47B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條件限制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31090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吃飽、體力或飽食不足時提供提示，不能錯誤加分。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F4426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25240BA1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93BBF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睡眠與暫停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5FA96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可自然醒或提前叫醒，暫停保留數值與倒數。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B0B0E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36A3BBC1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ED668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逐級成長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45973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Lv. 1 至 10 每級逐漸長大，四階段與進度條一致。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892C8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10A2C735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69E53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成貓與存檔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4AD5E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Lv. 10 後體型不再放大，重開依原等級還原外觀。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BD978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09A37A38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0469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成就與紀錄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306E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依條件解鎖成就，顯示照顧與階段成長紀錄。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CFF85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2C24FB86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47535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新手導覽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15B4D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八步可前進、返回、練習、跳過與重看。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88C22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1A1355F2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2113C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改名與重置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BDE33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改名可保留；重新開始需確認並回到幼貓。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8153A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70C39CBE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4F2C3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儲存例外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2187A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無法存檔時顯示提醒，遊戲仍可繼續操作。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1E10E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  <w:tr w:rsidR="00366165" w14:paraId="53B4BFA7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109E1" w14:textId="77777777" w:rsidR="00366165" w:rsidRDefault="00276AC4">
            <w:pPr>
              <w:spacing w:after="0" w:line="300" w:lineRule="exact"/>
              <w:jc w:val="center"/>
            </w:pPr>
            <w:r>
              <w:rPr>
                <w:rFonts w:cs="微軟正黑體"/>
                <w:sz w:val="21"/>
                <w:lang w:eastAsia="zh-TW"/>
              </w:rPr>
              <w:t>本地與手機</w:t>
            </w:r>
          </w:p>
        </w:tc>
        <w:tc>
          <w:tcPr>
            <w:tcW w:w="70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4C318" w14:textId="77777777" w:rsidR="00366165" w:rsidRDefault="00276AC4">
            <w:pPr>
              <w:spacing w:after="0" w:line="300" w:lineRule="exact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直接開啟 HTML 可操作，320px／390px 無水平溢出。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D5F10" w14:textId="77777777" w:rsidR="00366165" w:rsidRDefault="00276AC4">
            <w:pPr>
              <w:spacing w:after="0" w:line="300" w:lineRule="exact"/>
            </w:pPr>
            <w:r>
              <w:rPr>
                <w:rFonts w:cs="微軟正黑體"/>
                <w:sz w:val="21"/>
                <w:lang w:eastAsia="zh-TW"/>
              </w:rPr>
              <w:t>已通過</w:t>
            </w:r>
          </w:p>
        </w:tc>
      </w:tr>
    </w:tbl>
    <w:p w14:paraId="483D26AA" w14:textId="20E01066" w:rsidR="00366165" w:rsidRDefault="00984986">
      <w:pPr>
        <w:spacing w:line="330" w:lineRule="exact"/>
        <w:rPr>
          <w:lang w:eastAsia="zh-TW"/>
        </w:rPr>
      </w:pPr>
      <w:r w:rsidRPr="00984986">
        <w:rPr>
          <w:lang w:eastAsia="zh-TW"/>
        </w:rPr>
        <w:drawing>
          <wp:anchor distT="0" distB="0" distL="114300" distR="114300" simplePos="0" relativeHeight="251658240" behindDoc="0" locked="0" layoutInCell="1" allowOverlap="1" wp14:anchorId="0C8914EA" wp14:editId="4EE1DE23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6309360" cy="3362960"/>
            <wp:effectExtent l="0" t="0" r="0" b="889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F977D" w14:textId="26658D07" w:rsidR="00984986" w:rsidRDefault="00984986">
      <w:pPr>
        <w:spacing w:line="330" w:lineRule="exact"/>
        <w:rPr>
          <w:rFonts w:hint="eastAsia"/>
          <w:lang w:eastAsia="zh-TW"/>
        </w:rPr>
      </w:pPr>
    </w:p>
    <w:sectPr w:rsidR="00984986" w:rsidSect="00034616">
      <w:footerReference w:type="default" r:id="rId9"/>
      <w:pgSz w:w="12240" w:h="15840"/>
      <w:pgMar w:top="1037" w:right="1152" w:bottom="1008" w:left="1152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F9B3C" w14:textId="77777777" w:rsidR="00CF1DC8" w:rsidRDefault="00CF1DC8">
      <w:pPr>
        <w:spacing w:after="0" w:line="240" w:lineRule="auto"/>
      </w:pPr>
      <w:r>
        <w:separator/>
      </w:r>
    </w:p>
  </w:endnote>
  <w:endnote w:type="continuationSeparator" w:id="0">
    <w:p w14:paraId="4806FD5E" w14:textId="77777777" w:rsidR="00CF1DC8" w:rsidRDefault="00CF1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38FF" w14:textId="77777777" w:rsidR="00366165" w:rsidRDefault="00276AC4">
    <w:pPr>
      <w:pStyle w:val="a7"/>
      <w:jc w:val="center"/>
    </w:pPr>
    <w:r>
      <w:rPr>
        <w:rFonts w:cs="微軟正黑體"/>
        <w:sz w:val="18"/>
        <w:lang w:eastAsia="zh-TW"/>
      </w:rPr>
      <w:t xml:space="preserve">第 </w:t>
    </w:r>
    <w:r>
      <w:fldChar w:fldCharType="begin"/>
    </w:r>
    <w:r>
      <w:instrText>PAGE</w:instrText>
    </w:r>
    <w:r>
      <w:fldChar w:fldCharType="separate"/>
    </w:r>
    <w:r w:rsidR="0051170B">
      <w:rPr>
        <w:noProof/>
      </w:rPr>
      <w:t>1</w:t>
    </w:r>
    <w:r>
      <w:fldChar w:fldCharType="end"/>
    </w:r>
    <w:r>
      <w:rPr>
        <w:rFonts w:cs="微軟正黑體"/>
        <w:sz w:val="18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F76E" w14:textId="77777777" w:rsidR="00CF1DC8" w:rsidRDefault="00CF1DC8">
      <w:pPr>
        <w:spacing w:after="0" w:line="240" w:lineRule="auto"/>
      </w:pPr>
      <w:r>
        <w:separator/>
      </w:r>
    </w:p>
  </w:footnote>
  <w:footnote w:type="continuationSeparator" w:id="0">
    <w:p w14:paraId="5B0C0208" w14:textId="77777777" w:rsidR="00CF1DC8" w:rsidRDefault="00CF1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AC4"/>
    <w:rsid w:val="0029639D"/>
    <w:rsid w:val="00326F90"/>
    <w:rsid w:val="00366165"/>
    <w:rsid w:val="003A7906"/>
    <w:rsid w:val="0051170B"/>
    <w:rsid w:val="005C521C"/>
    <w:rsid w:val="00984986"/>
    <w:rsid w:val="00AA1D8D"/>
    <w:rsid w:val="00B018C7"/>
    <w:rsid w:val="00B47730"/>
    <w:rsid w:val="00CB0664"/>
    <w:rsid w:val="00CF1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A7797E"/>
  <w14:defaultImageDpi w14:val="300"/>
  <w15:docId w15:val="{43AF76BD-890F-4DB3-9A60-D508E4AB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40" w:line="300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  <w:rPr>
      <w:i w:val="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  <w:rPr>
      <w:i w:val="0"/>
    </w:rPr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i w:val="0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Cs/>
      <w:spacing w:val="15"/>
      <w:sz w:val="3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  <w:rPr>
      <w:i w:val="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  <w:rPr>
      <w:i w:val="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i w:val="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i w:val="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 w:val="0"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i w:val="0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i w:val="0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i w:val="0"/>
    </w:rPr>
  </w:style>
  <w:style w:type="character" w:styleId="af9">
    <w:name w:val="Emphasis"/>
    <w:basedOn w:val="a2"/>
    <w:uiPriority w:val="20"/>
    <w:qFormat/>
    <w:rsid w:val="00FC693F"/>
    <w:rPr>
      <w:i w:val="0"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 w:val="0"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 w:val="0"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 w:val="0"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i w:val="0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i w:val="0"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i w:val="0"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napToGrid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napToGrid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napToGrid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napToGrid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napToGrid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napToGrid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napToGrid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napToGrid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小日子 Little Days 虛擬寵物養成遊戲規格書</dc:title>
  <dc:subject>Web App 功能規格與 AI 協作紀錄</dc:subject>
  <dc:creator/>
  <cp:keywords>虛擬寵物, Web App, Vibe Coding, GitHub Pages</cp:keywords>
  <dc:description/>
  <cp:lastModifiedBy>蔡欣辰</cp:lastModifiedBy>
  <cp:revision>6</cp:revision>
  <cp:lastPrinted>2026-10-19T11:25:00Z</cp:lastPrinted>
  <dcterms:created xsi:type="dcterms:W3CDTF">2013-12-23T23:15:00Z</dcterms:created>
  <dcterms:modified xsi:type="dcterms:W3CDTF">2026-10-19T11:25:00Z</dcterms:modified>
  <cp:category/>
</cp:coreProperties>
</file>